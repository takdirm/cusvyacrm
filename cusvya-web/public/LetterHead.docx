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30D10" w14:textId="7D5E4E3B" w:rsidR="0032054F" w:rsidRDefault="0032054F">
      <w:pPr>
        <w:spacing w:before="160"/>
      </w:pPr>
    </w:p>
    <w:sectPr w:rsidR="0032054F" w:rsidSect="00034616">
      <w:headerReference w:type="default" r:id="rId8"/>
      <w:footerReference w:type="default" r:id="rId9"/>
      <w:pgSz w:w="12240" w:h="15840"/>
      <w:pgMar w:top="936" w:right="1008" w:bottom="936" w:left="1008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C2BC5" w14:textId="77777777" w:rsidR="00E3317E" w:rsidRDefault="00E3317E">
      <w:pPr>
        <w:spacing w:after="0" w:line="240" w:lineRule="auto"/>
      </w:pPr>
      <w:r>
        <w:separator/>
      </w:r>
    </w:p>
  </w:endnote>
  <w:endnote w:type="continuationSeparator" w:id="0">
    <w:p w14:paraId="3DFC553B" w14:textId="77777777" w:rsidR="00E3317E" w:rsidRDefault="00E33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D8B1A" w14:textId="77777777" w:rsidR="0032054F" w:rsidRDefault="00000000">
    <w:pPr>
      <w:pStyle w:val="Footer"/>
      <w:pBdr>
        <w:bottom w:val="single" w:sz="18" w:space="1" w:color="E31B23"/>
      </w:pBdr>
      <w:spacing w:after="80"/>
    </w:pPr>
    <w:r>
      <w:t xml:space="preserve"> </w:t>
    </w:r>
  </w:p>
  <w:p w14:paraId="426E172C" w14:textId="77777777" w:rsidR="0032054F" w:rsidRDefault="00000000">
    <w:pPr>
      <w:spacing w:after="0"/>
      <w:jc w:val="center"/>
    </w:pPr>
    <w:proofErr w:type="gramStart"/>
    <w:r>
      <w:rPr>
        <w:color w:val="666666"/>
        <w:sz w:val="16"/>
      </w:rPr>
      <w:t>www.scootr.in  |</w:t>
    </w:r>
    <w:proofErr w:type="gramEnd"/>
    <w:r>
      <w:rPr>
        <w:color w:val="666666"/>
        <w:sz w:val="16"/>
      </w:rPr>
      <w:t xml:space="preserve">  +91 73383 </w:t>
    </w:r>
    <w:proofErr w:type="gramStart"/>
    <w:r>
      <w:rPr>
        <w:color w:val="666666"/>
        <w:sz w:val="16"/>
      </w:rPr>
      <w:t>18017  |</w:t>
    </w:r>
    <w:proofErr w:type="gramEnd"/>
    <w:r>
      <w:rPr>
        <w:color w:val="666666"/>
        <w:sz w:val="16"/>
      </w:rPr>
      <w:t xml:space="preserve">  support@scootr.in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E9CC5" w14:textId="77777777" w:rsidR="00E3317E" w:rsidRDefault="00E3317E">
      <w:pPr>
        <w:spacing w:after="0" w:line="240" w:lineRule="auto"/>
      </w:pPr>
      <w:r>
        <w:separator/>
      </w:r>
    </w:p>
  </w:footnote>
  <w:footnote w:type="continuationSeparator" w:id="0">
    <w:p w14:paraId="2ACA2D7F" w14:textId="77777777" w:rsidR="00E3317E" w:rsidRDefault="00E33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24D9E" w14:textId="77777777" w:rsidR="0032054F" w:rsidRDefault="0032054F">
    <w:pPr>
      <w:pStyle w:val="Header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240"/>
      <w:gridCol w:w="6984"/>
    </w:tblGrid>
    <w:tr w:rsidR="0032054F" w14:paraId="0F1EC21F" w14:textId="77777777">
      <w:trPr>
        <w:jc w:val="center"/>
      </w:trPr>
      <w:tc>
        <w:tcPr>
          <w:tcW w:w="324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3B8AAFD" w14:textId="77777777" w:rsidR="0032054F" w:rsidRDefault="00000000">
          <w:r>
            <w:rPr>
              <w:noProof/>
            </w:rPr>
            <w:drawing>
              <wp:inline distT="0" distB="0" distL="0" distR="0" wp14:anchorId="4EFF697A" wp14:editId="377E5D30">
                <wp:extent cx="1874519" cy="1249679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cootrlogohigh(2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4519" cy="1249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84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E845C17" w14:textId="77777777" w:rsidR="0032054F" w:rsidRDefault="00000000">
          <w:pPr>
            <w:spacing w:after="10"/>
            <w:jc w:val="right"/>
          </w:pPr>
          <w:r>
            <w:rPr>
              <w:b/>
              <w:color w:val="202020"/>
              <w:sz w:val="34"/>
            </w:rPr>
            <w:t>FISSIONBITZ LLP</w:t>
          </w:r>
        </w:p>
        <w:p w14:paraId="26CDB054" w14:textId="77777777" w:rsidR="0032054F" w:rsidRDefault="00000000">
          <w:pPr>
            <w:spacing w:after="10"/>
            <w:jc w:val="right"/>
          </w:pPr>
          <w:r>
            <w:rPr>
              <w:color w:val="202020"/>
              <w:sz w:val="18"/>
            </w:rPr>
            <w:t>No 27/1, 4th Cross, Bhuvaneshwari Nagar</w:t>
          </w:r>
        </w:p>
        <w:p w14:paraId="3BF2556A" w14:textId="77777777" w:rsidR="0032054F" w:rsidRDefault="00000000">
          <w:pPr>
            <w:spacing w:after="10"/>
            <w:jc w:val="right"/>
          </w:pPr>
          <w:r>
            <w:rPr>
              <w:color w:val="202020"/>
              <w:sz w:val="18"/>
            </w:rPr>
            <w:t>C V Raman Nagar, Bangalore, Karnataka, India – 560093</w:t>
          </w:r>
        </w:p>
        <w:p w14:paraId="5AC3A79C" w14:textId="77777777" w:rsidR="0032054F" w:rsidRDefault="00000000">
          <w:pPr>
            <w:spacing w:after="10"/>
            <w:jc w:val="right"/>
          </w:pPr>
          <w:r>
            <w:rPr>
              <w:b/>
              <w:color w:val="202020"/>
              <w:sz w:val="18"/>
            </w:rPr>
            <w:t>GSTIN: 29AAEFF0524A1Z2</w:t>
          </w:r>
        </w:p>
        <w:p w14:paraId="1F01FF4A" w14:textId="77777777" w:rsidR="0032054F" w:rsidRDefault="00000000">
          <w:pPr>
            <w:spacing w:after="10"/>
            <w:jc w:val="right"/>
          </w:pPr>
          <w:proofErr w:type="gramStart"/>
          <w:r>
            <w:rPr>
              <w:color w:val="E31B23"/>
              <w:sz w:val="18"/>
            </w:rPr>
            <w:t>www.scootr.in  |</w:t>
          </w:r>
          <w:proofErr w:type="gramEnd"/>
          <w:r>
            <w:rPr>
              <w:color w:val="E31B23"/>
              <w:sz w:val="18"/>
            </w:rPr>
            <w:t xml:space="preserve">  +91 73383 18017</w:t>
          </w:r>
        </w:p>
        <w:p w14:paraId="2AAB77C6" w14:textId="77777777" w:rsidR="0032054F" w:rsidRDefault="00000000">
          <w:pPr>
            <w:spacing w:after="10"/>
            <w:jc w:val="right"/>
          </w:pPr>
          <w:r>
            <w:rPr>
              <w:color w:val="E31B23"/>
              <w:sz w:val="18"/>
            </w:rPr>
            <w:t>support@scootr.in</w:t>
          </w:r>
        </w:p>
      </w:tc>
    </w:tr>
  </w:tbl>
  <w:p w14:paraId="2A09D4E9" w14:textId="77777777" w:rsidR="0032054F" w:rsidRDefault="00000000">
    <w:pPr>
      <w:pBdr>
        <w:bottom w:val="single" w:sz="18" w:space="1" w:color="E31B23"/>
      </w:pBdr>
      <w:spacing w:before="60" w:after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9213471">
    <w:abstractNumId w:val="8"/>
  </w:num>
  <w:num w:numId="2" w16cid:durableId="364409693">
    <w:abstractNumId w:val="6"/>
  </w:num>
  <w:num w:numId="3" w16cid:durableId="374499779">
    <w:abstractNumId w:val="5"/>
  </w:num>
  <w:num w:numId="4" w16cid:durableId="1538660897">
    <w:abstractNumId w:val="4"/>
  </w:num>
  <w:num w:numId="5" w16cid:durableId="1617173056">
    <w:abstractNumId w:val="7"/>
  </w:num>
  <w:num w:numId="6" w16cid:durableId="1008485789">
    <w:abstractNumId w:val="3"/>
  </w:num>
  <w:num w:numId="7" w16cid:durableId="1658269090">
    <w:abstractNumId w:val="2"/>
  </w:num>
  <w:num w:numId="8" w16cid:durableId="1429345449">
    <w:abstractNumId w:val="1"/>
  </w:num>
  <w:num w:numId="9" w16cid:durableId="1820070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54F"/>
    <w:rsid w:val="00326F90"/>
    <w:rsid w:val="00AA1D8D"/>
    <w:rsid w:val="00B47730"/>
    <w:rsid w:val="00B95AA5"/>
    <w:rsid w:val="00CB0664"/>
    <w:rsid w:val="00E3317E"/>
    <w:rsid w:val="00ED4A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653CA8"/>
  <w14:defaultImageDpi w14:val="300"/>
  <w15:docId w15:val="{AA3D5BEE-BFC9-4DD1-BE58-0529A6ACD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19726c</cp:lastModifiedBy>
  <cp:revision>2</cp:revision>
  <dcterms:created xsi:type="dcterms:W3CDTF">2013-12-23T23:15:00Z</dcterms:created>
  <dcterms:modified xsi:type="dcterms:W3CDTF">2026-08-31T12:41:00Z</dcterms:modified>
  <cp:category/>
</cp:coreProperties>
</file>